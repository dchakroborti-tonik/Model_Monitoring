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AFF1" w14:textId="77777777" w:rsidR="001F6216" w:rsidRDefault="00000000">
      <w:r>
        <w:rPr>
          <w:b/>
          <w:sz w:val="36"/>
        </w:rPr>
        <w:t>Technical Specification v1.2: Transformation Layer, Config &amp; Samples for Innofyre</w:t>
      </w:r>
    </w:p>
    <w:p w14:paraId="29C29315" w14:textId="77777777" w:rsidR="001F6216" w:rsidRDefault="00000000">
      <w:r>
        <w:t>Version: 1.2</w:t>
      </w:r>
      <w:r>
        <w:br/>
        <w:t>Date: 10 Oct 2025</w:t>
      </w:r>
      <w:r>
        <w:br/>
        <w:t>Prepared by: Dwaipayan (Data Science Analyst)</w:t>
      </w:r>
    </w:p>
    <w:p w14:paraId="28916100" w14:textId="77777777" w:rsidR="001F6216" w:rsidRDefault="00000000">
      <w:pPr>
        <w:pStyle w:val="Heading1"/>
      </w:pPr>
      <w:r>
        <w:t>1. Overview</w:t>
      </w:r>
    </w:p>
    <w:p w14:paraId="6C4304B4" w14:textId="77777777" w:rsidR="001F6216" w:rsidRDefault="00000000">
      <w:r>
        <w:t>This update adds a vendor-ready configuration template for binning/segmentation, sample data scaffolding, and concrete transformation function examples. These ensure existing PSI, CSI, and Gini functions can be executed end-to-end with no ad-hoc data wrangling.</w:t>
      </w:r>
    </w:p>
    <w:p w14:paraId="62186713" w14:textId="77777777" w:rsidR="001F6216" w:rsidRDefault="00000000">
      <w:pPr>
        <w:pStyle w:val="Heading1"/>
      </w:pPr>
      <w:bookmarkStart w:id="0" w:name="_Hlk210977127"/>
      <w:r>
        <w:t>2. Current Situation (As-Is)</w:t>
      </w:r>
    </w:p>
    <w:p w14:paraId="5D371D24" w14:textId="77777777" w:rsidR="001F6216" w:rsidRDefault="00000000">
      <w:pPr>
        <w:pStyle w:val="ListBullet"/>
      </w:pPr>
      <w:r>
        <w:t>Only basic PSI/CSI/Gini functions exist. No production-grade transformation layer.</w:t>
      </w:r>
    </w:p>
    <w:p w14:paraId="2665D4BB" w14:textId="77777777" w:rsidR="001F6216" w:rsidRDefault="00000000">
      <w:pPr>
        <w:pStyle w:val="ListBullet"/>
      </w:pPr>
      <w:r>
        <w:t>Flattening of prediction/calcFeature JSON and segmentation into Training/Test are missing.</w:t>
      </w:r>
    </w:p>
    <w:p w14:paraId="2B9EDDEE" w14:textId="77777777" w:rsidR="001F6216" w:rsidRDefault="00000000">
      <w:pPr>
        <w:pStyle w:val="ListBullet"/>
      </w:pPr>
      <w:r>
        <w:t>Standard binning utilities and plotting functions are not yet implemented.</w:t>
      </w:r>
    </w:p>
    <w:bookmarkEnd w:id="0"/>
    <w:p w14:paraId="08B4BEB1" w14:textId="77777777" w:rsidR="001F6216" w:rsidRDefault="00000000">
      <w:pPr>
        <w:pStyle w:val="Heading1"/>
      </w:pPr>
      <w:r>
        <w:t>3. Scope</w:t>
      </w:r>
    </w:p>
    <w:p w14:paraId="19044DDE" w14:textId="77777777" w:rsidR="001F6216" w:rsidRDefault="00000000">
      <w:pPr>
        <w:pStyle w:val="ListBullet"/>
      </w:pPr>
      <w:r>
        <w:t>Provide config-driven transformation utilities (flatten → segment → bin → build datasets).</w:t>
      </w:r>
    </w:p>
    <w:p w14:paraId="552BEEA7" w14:textId="77777777" w:rsidR="001F6216" w:rsidRDefault="00000000">
      <w:pPr>
        <w:pStyle w:val="ListBullet"/>
      </w:pPr>
      <w:r>
        <w:t>Ship YAML config template and sample CSVs for UAT.</w:t>
      </w:r>
    </w:p>
    <w:p w14:paraId="116F4E91" w14:textId="77777777" w:rsidR="001F6216" w:rsidRDefault="00000000">
      <w:pPr>
        <w:pStyle w:val="ListBullet"/>
      </w:pPr>
      <w:r>
        <w:t>Deliver code examples to accelerate Innofyre implementation.</w:t>
      </w:r>
    </w:p>
    <w:p w14:paraId="7625D89B" w14:textId="77777777" w:rsidR="001F6216" w:rsidRDefault="00000000">
      <w:pPr>
        <w:pStyle w:val="Heading1"/>
      </w:pPr>
      <w:r>
        <w:t>4. Configuration Template (YAML)</w:t>
      </w:r>
    </w:p>
    <w:p w14:paraId="24F39A89" w14:textId="77777777" w:rsidR="001F6216" w:rsidRDefault="00000000">
      <w:r>
        <w:t>File: binning_config.yaml (delivered). Key sections: defaults, segmentation, scores, features, labels, output.</w:t>
      </w:r>
    </w:p>
    <w:p w14:paraId="307C46B9" w14:textId="77777777" w:rsidR="001F6216" w:rsidRDefault="00000000">
      <w:r>
        <w:t>Example:</w:t>
      </w:r>
    </w:p>
    <w:p w14:paraId="2AB1EF97" w14:textId="77777777" w:rsidR="001F6216" w:rsidRDefault="00000000">
      <w:r>
        <w:br/>
        <w:t>version: 1</w:t>
      </w:r>
      <w:r>
        <w:br/>
        <w:t>metadata:</w:t>
      </w:r>
      <w:r>
        <w:br/>
        <w:t xml:space="preserve">  owner: "Risk Analytics"</w:t>
      </w:r>
      <w:r>
        <w:br/>
        <w:t xml:space="preserve">  created: "2025-10-10"</w:t>
      </w:r>
      <w:r>
        <w:br/>
        <w:t xml:space="preserve">  description: "Binning, segmentation, and label/join configuration for PSI, CSI, and Gini"</w:t>
      </w:r>
      <w:r>
        <w:br/>
      </w:r>
      <w:r>
        <w:br/>
        <w:t>defaults:</w:t>
      </w:r>
      <w:r>
        <w:br/>
        <w:t xml:space="preserve">  epsilon: 1e-6           # to avoid div-by-zero in PSI/CSI</w:t>
      </w:r>
      <w:r>
        <w:br/>
        <w:t xml:space="preserve">  min_bin: 50             # minimum volume per bin; merge into 'Other' if below</w:t>
      </w:r>
      <w:r>
        <w:br/>
      </w:r>
      <w:r>
        <w:lastRenderedPageBreak/>
        <w:t xml:space="preserve">  timezone: "UTC"         # source timestamps</w:t>
      </w:r>
      <w:r>
        <w:br/>
        <w:t xml:space="preserve">  month_format: "%Y-%m"   # output month formatting</w:t>
      </w:r>
      <w:r>
        <w:br/>
      </w:r>
      <w:r>
        <w:br/>
        <w:t>segmentation:</w:t>
      </w:r>
      <w:r>
        <w:br/>
        <w:t xml:space="preserve">  training_end: "2024-12-31"</w:t>
      </w:r>
      <w:r>
        <w:br/>
        <w:t xml:space="preserve">  test_start:   "2025-01-01"</w:t>
      </w:r>
      <w:r>
        <w:br/>
        <w:t xml:space="preserve">  # Optionally, override per model or with an attribute flag</w:t>
      </w:r>
      <w:r>
        <w:br/>
        <w:t xml:space="preserve">  # attribute_flag: attributes.training_flag   # boolean / string in source JSON</w:t>
      </w:r>
      <w:r>
        <w:br/>
      </w:r>
      <w:r>
        <w:br/>
        <w:t>scores:</w:t>
      </w:r>
      <w:r>
        <w:br/>
        <w:t xml:space="preserve">  column: "combined_score"   # default score to use</w:t>
      </w:r>
      <w:r>
        <w:br/>
        <w:t xml:space="preserve">  fallback_numeric: true      # if prediction is numeric, treat as combined_score</w:t>
      </w:r>
      <w:r>
        <w:br/>
        <w:t xml:space="preserve">  normalization:</w:t>
      </w:r>
      <w:r>
        <w:br/>
        <w:t xml:space="preserve">    enabled: false            # if true, min-max normalize to [0,1] per model-month</w:t>
      </w:r>
      <w:r>
        <w:br/>
        <w:t xml:space="preserve">  bins:</w:t>
      </w:r>
      <w:r>
        <w:br/>
        <w:t xml:space="preserve">    strategy: "quantile"      # quantile | equal_width | custom</w:t>
      </w:r>
      <w:r>
        <w:br/>
        <w:t xml:space="preserve">    count: 10</w:t>
      </w:r>
      <w:r>
        <w:br/>
        <w:t xml:space="preserve">    custom_edges: []          # e.g., [0.0,0.1,0.2,...,1.0] if strategy == custom</w:t>
      </w:r>
      <w:r>
        <w:br/>
      </w:r>
      <w:r>
        <w:br/>
        <w:t>features:</w:t>
      </w:r>
      <w:r>
        <w:br/>
        <w:t xml:space="preserve">  numeric:</w:t>
      </w:r>
      <w:r>
        <w:br/>
        <w:t xml:space="preserve">    inc_beta_ln_age:</w:t>
      </w:r>
      <w:r>
        <w:br/>
        <w:t xml:space="preserve">      strategy: "quantile"</w:t>
      </w:r>
      <w:r>
        <w:br/>
        <w:t xml:space="preserve">      bins: 10</w:t>
      </w:r>
      <w:r>
        <w:br/>
        <w:t xml:space="preserve">    encoded_income:</w:t>
      </w:r>
      <w:r>
        <w:br/>
        <w:t xml:space="preserve">      strategy: "equal_width"</w:t>
      </w:r>
      <w:r>
        <w:br/>
        <w:t xml:space="preserve">      bins: 8</w:t>
      </w:r>
      <w:r>
        <w:br/>
        <w:t xml:space="preserve">  categorical:</w:t>
      </w:r>
      <w:r>
        <w:br/>
        <w:t xml:space="preserve">    inc_beta_ln_loan_type:</w:t>
      </w:r>
      <w:r>
        <w:br/>
        <w:t xml:space="preserve">      top_k: 10</w:t>
      </w:r>
      <w:r>
        <w:br/>
        <w:t xml:space="preserve">      other_bucket: "Other"</w:t>
      </w:r>
      <w:r>
        <w:br/>
        <w:t xml:space="preserve">    inc_beta_ln_brand:</w:t>
      </w:r>
      <w:r>
        <w:br/>
        <w:t xml:space="preserve">      top_k: 15</w:t>
      </w:r>
      <w:r>
        <w:br/>
        <w:t xml:space="preserve">      other_bucket: "Other"</w:t>
      </w:r>
      <w:r>
        <w:br/>
      </w:r>
      <w:r>
        <w:br/>
        <w:t>labels:</w:t>
      </w:r>
      <w:r>
        <w:br/>
        <w:t xml:space="preserve">  table: "prj-prod-dataplatform.analytics.labels"</w:t>
      </w:r>
      <w:r>
        <w:br/>
        <w:t xml:space="preserve">  join_keys: ["customerId", "digitalLoanAccountId"]</w:t>
      </w:r>
      <w:r>
        <w:br/>
        <w:t xml:space="preserve">  label_col: "default_90dpd"  # 0/1 for Gini/AUC</w:t>
      </w:r>
      <w:r>
        <w:br/>
      </w:r>
      <w:r>
        <w:br/>
        <w:t>output:</w:t>
      </w:r>
      <w:r>
        <w:br/>
        <w:t xml:space="preserve">  schema_version: "1.0"</w:t>
      </w:r>
      <w:r>
        <w:br/>
      </w:r>
      <w:r>
        <w:lastRenderedPageBreak/>
        <w:t xml:space="preserve">  persist:</w:t>
      </w:r>
      <w:r>
        <w:br/>
        <w:t xml:space="preserve">    write_back: false</w:t>
      </w:r>
      <w:r>
        <w:br/>
        <w:t xml:space="preserve">    destination: ""  # e.g., prj-prod-dataplatform.analytics.model_monitoring_outputs</w:t>
      </w:r>
      <w:r>
        <w:br/>
        <w:t xml:space="preserve">  plots:</w:t>
      </w:r>
      <w:r>
        <w:br/>
        <w:t xml:space="preserve">    style: "default"  # house style name</w:t>
      </w:r>
      <w:r>
        <w:br/>
      </w:r>
    </w:p>
    <w:p w14:paraId="0741392B" w14:textId="77777777" w:rsidR="001F6216" w:rsidRDefault="00000000">
      <w:pPr>
        <w:pStyle w:val="Heading1"/>
      </w:pPr>
      <w:r>
        <w:t>5. Sample Data Scaffolding</w:t>
      </w:r>
    </w:p>
    <w:p w14:paraId="6C3ADAC5" w14:textId="77777777" w:rsidR="001F6216" w:rsidRDefault="00000000">
      <w:r>
        <w:t>Delivered files:</w:t>
      </w:r>
    </w:p>
    <w:p w14:paraId="28E7A197" w14:textId="77777777" w:rsidR="001F6216" w:rsidRDefault="00000000">
      <w:pPr>
        <w:pStyle w:val="ListBullet"/>
      </w:pPr>
      <w:r>
        <w:t>sample_ml_model_run_details.csv — mock rows with numeric and JSON predictions and calcFeature JSON.</w:t>
      </w:r>
    </w:p>
    <w:p w14:paraId="592EF898" w14:textId="77777777" w:rsidR="001F6216" w:rsidRDefault="00000000">
      <w:pPr>
        <w:pStyle w:val="ListBullet"/>
      </w:pPr>
      <w:r>
        <w:t>sample_labels.csv — join keys and a binary label for Gini.</w:t>
      </w:r>
    </w:p>
    <w:p w14:paraId="7A03B7C8" w14:textId="77777777" w:rsidR="001F6216" w:rsidRDefault="00000000">
      <w:r>
        <w:t>Schema highlights (model runs): customerId, digitalLoanAccountId, crifApplicationId, prediction (JSON or numeric string), calcFeature (JSON), model, modelDisplayName, modelVersionId, start_time, end_time, publish_time.</w:t>
      </w:r>
    </w:p>
    <w:p w14:paraId="7BAE6851" w14:textId="77777777" w:rsidR="001F6216" w:rsidRDefault="00000000">
      <w:pPr>
        <w:pStyle w:val="Heading1"/>
      </w:pPr>
      <w:r>
        <w:t>6. Transformation Function Examples (Python)</w:t>
      </w:r>
    </w:p>
    <w:p w14:paraId="6CE4E495" w14:textId="77777777" w:rsidR="001F6216" w:rsidRDefault="00000000">
      <w:r>
        <w:t>Delivered file: transformation_examples.py. Excerpts below:</w:t>
      </w:r>
    </w:p>
    <w:p w14:paraId="24221D65" w14:textId="77777777" w:rsidR="001F6216" w:rsidRDefault="00000000">
      <w:r>
        <w:t>flatten_runs(df, feature_keys, prediction_keys)</w:t>
      </w:r>
    </w:p>
    <w:p w14:paraId="4BCE6982" w14:textId="77777777" w:rsidR="001F6216" w:rsidRDefault="00000000">
      <w:r>
        <w:t>def flatten_runs(df, feature_keys=None, prediction_keys=None):</w:t>
      </w:r>
      <w:r>
        <w:br/>
        <w:t xml:space="preserve">    # parse 'prediction' -&gt; combined_score/cb_score/dl_score; calcFeature -&gt; selected columns</w:t>
      </w:r>
      <w:r>
        <w:br/>
        <w:t xml:space="preserve">    # add Month, Modelname</w:t>
      </w:r>
      <w:r>
        <w:br/>
        <w:t xml:space="preserve">    ...</w:t>
      </w:r>
    </w:p>
    <w:p w14:paraId="48B27472" w14:textId="77777777" w:rsidR="001F6216" w:rsidRDefault="00000000">
      <w:r>
        <w:t>segment_data(df, training_end, test_start)</w:t>
      </w:r>
    </w:p>
    <w:p w14:paraId="012A198D" w14:textId="77777777" w:rsidR="001F6216" w:rsidRDefault="00000000">
      <w:r>
        <w:t>def segment_data(df, training_end, test_start):</w:t>
      </w:r>
      <w:r>
        <w:br/>
        <w:t xml:space="preserve">    # tag DateCategory as Training/Test based on publish_time</w:t>
      </w:r>
      <w:r>
        <w:br/>
        <w:t xml:space="preserve">    ...</w:t>
      </w:r>
    </w:p>
    <w:p w14:paraId="4722EB6C" w14:textId="77777777" w:rsidR="001F6216" w:rsidRDefault="00000000">
      <w:r>
        <w:t>bin_scores(df, score_col, bins, strategy, min_bin)</w:t>
      </w:r>
    </w:p>
    <w:p w14:paraId="21AE66BA" w14:textId="77777777" w:rsidR="001F6216" w:rsidRDefault="00000000">
      <w:r>
        <w:t>def bin_scores(df, score_col, bins=10, strategy='quantile', min_bin=50):</w:t>
      </w:r>
      <w:r>
        <w:br/>
        <w:t xml:space="preserve">    # qcut/cut + merge low-volume bins into "Other"</w:t>
      </w:r>
      <w:r>
        <w:br/>
        <w:t xml:space="preserve">    ...</w:t>
      </w:r>
    </w:p>
    <w:p w14:paraId="3AA7C05E" w14:textId="77777777" w:rsidR="001F6216" w:rsidRDefault="00000000">
      <w:r>
        <w:t>bin_features(df, numeric_specs, cat_specs, min_bin)</w:t>
      </w:r>
    </w:p>
    <w:p w14:paraId="508BA4F9" w14:textId="77777777" w:rsidR="001F6216" w:rsidRDefault="00000000">
      <w:r>
        <w:lastRenderedPageBreak/>
        <w:t>def bin_features(df, numeric_specs, cat_specs, min_bin=50):</w:t>
      </w:r>
      <w:r>
        <w:br/>
        <w:t xml:space="preserve">    # numeric: quantile/equal-width; categorical: top-k + Other</w:t>
      </w:r>
      <w:r>
        <w:br/>
        <w:t xml:space="preserve">    ...</w:t>
      </w:r>
    </w:p>
    <w:p w14:paraId="1844C198" w14:textId="77777777" w:rsidR="001F6216" w:rsidRDefault="00000000">
      <w:r>
        <w:t>build_psi_dataset(df)</w:t>
      </w:r>
    </w:p>
    <w:p w14:paraId="20C3B598" w14:textId="77777777" w:rsidR="001F6216" w:rsidRDefault="00000000">
      <w:r>
        <w:t>def build_psi_dataset(df, score_bin_col='score_bin'):</w:t>
      </w:r>
      <w:r>
        <w:br/>
        <w:t xml:space="preserve">    # produce train_pct/test_pct by score bins per month</w:t>
      </w:r>
      <w:r>
        <w:br/>
        <w:t xml:space="preserve">    ...</w:t>
      </w:r>
    </w:p>
    <w:p w14:paraId="0F1A45BD" w14:textId="77777777" w:rsidR="001F6216" w:rsidRDefault="00000000">
      <w:r>
        <w:t>build_csi_dataset(df, feature_bin_cols)</w:t>
      </w:r>
    </w:p>
    <w:p w14:paraId="7DF21C01" w14:textId="77777777" w:rsidR="001F6216" w:rsidRDefault="00000000">
      <w:r>
        <w:t>def build_csi_dataset(df, feature_bin_cols):</w:t>
      </w:r>
      <w:r>
        <w:br/>
        <w:t xml:space="preserve">    # produce feature distributions per month with required schema</w:t>
      </w:r>
      <w:r>
        <w:br/>
        <w:t xml:space="preserve">    ...</w:t>
      </w:r>
    </w:p>
    <w:p w14:paraId="4C2942FB" w14:textId="77777777" w:rsidR="001F6216" w:rsidRDefault="00000000">
      <w:r>
        <w:t>build_gini_dataset(df, labels, join_keys, score_col, label_col)</w:t>
      </w:r>
    </w:p>
    <w:p w14:paraId="65FB7152" w14:textId="77777777" w:rsidR="001F6216" w:rsidRDefault="00000000">
      <w:r>
        <w:t>def build_gini_dataset(df, labels, join_keys, score_col, label_col):</w:t>
      </w:r>
      <w:r>
        <w:br/>
        <w:t xml:space="preserve">    # return aligned (y_score, y_true)</w:t>
      </w:r>
      <w:r>
        <w:br/>
        <w:t xml:space="preserve">    ...</w:t>
      </w:r>
    </w:p>
    <w:p w14:paraId="7A374455" w14:textId="77777777" w:rsidR="001F6216" w:rsidRDefault="00000000">
      <w:pPr>
        <w:pStyle w:val="Heading1"/>
      </w:pPr>
      <w:r>
        <w:t>7. Example Usage Flow</w:t>
      </w:r>
    </w:p>
    <w:p w14:paraId="35456026" w14:textId="77777777" w:rsidR="001F6216" w:rsidRDefault="00000000">
      <w:bookmarkStart w:id="1" w:name="_Hlk210977360"/>
      <w:r>
        <w:t>1) Load config (binning_config.yaml)</w:t>
      </w:r>
      <w:r>
        <w:br/>
        <w:t>2) Extract sample_ml_model_run_details.csv (or BigQuery)</w:t>
      </w:r>
      <w:r>
        <w:br/>
        <w:t>3) flatten_runs → segment_data → bin_scores/bin_features</w:t>
      </w:r>
      <w:r>
        <w:br/>
        <w:t>4) build_psi_dataset/build_csi_dataset/build_gini_dataset</w:t>
      </w:r>
      <w:r>
        <w:br/>
        <w:t>5) Feed outputs into existing PSI/CSI/Gini functions and plotting utilities</w:t>
      </w:r>
    </w:p>
    <w:bookmarkEnd w:id="1"/>
    <w:p w14:paraId="4186619B" w14:textId="77777777" w:rsidR="001F6216" w:rsidRDefault="00000000">
      <w:pPr>
        <w:pStyle w:val="Heading1"/>
      </w:pPr>
      <w:r>
        <w:t>8. Acceptance Criteria (Remains)</w:t>
      </w:r>
    </w:p>
    <w:p w14:paraId="5B5B3BF1" w14:textId="77777777" w:rsidR="001F6216" w:rsidRDefault="00000000">
      <w:pPr>
        <w:pStyle w:val="ListBullet"/>
      </w:pPr>
      <w:r>
        <w:t>Transformed datasets run existing metric functions without changes.</w:t>
      </w:r>
    </w:p>
    <w:p w14:paraId="56177513" w14:textId="77777777" w:rsidR="001F6216" w:rsidRDefault="00000000">
      <w:pPr>
        <w:pStyle w:val="ListBullet"/>
      </w:pPr>
      <w:r>
        <w:t>Schema matches required columns; proportions sum to 1 per segment.</w:t>
      </w:r>
    </w:p>
    <w:p w14:paraId="5CF342A7" w14:textId="77777777" w:rsidR="001F6216" w:rsidRDefault="00000000">
      <w:pPr>
        <w:pStyle w:val="ListBullet"/>
      </w:pPr>
      <w:r>
        <w:t>Config controls bins, thresholds, and segmentation windows.</w:t>
      </w:r>
    </w:p>
    <w:sectPr w:rsidR="001F62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744D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301340">
    <w:abstractNumId w:val="8"/>
  </w:num>
  <w:num w:numId="2" w16cid:durableId="1488277469">
    <w:abstractNumId w:val="6"/>
  </w:num>
  <w:num w:numId="3" w16cid:durableId="1183057385">
    <w:abstractNumId w:val="5"/>
  </w:num>
  <w:num w:numId="4" w16cid:durableId="1042511004">
    <w:abstractNumId w:val="4"/>
  </w:num>
  <w:num w:numId="5" w16cid:durableId="650209011">
    <w:abstractNumId w:val="7"/>
  </w:num>
  <w:num w:numId="6" w16cid:durableId="1152330821">
    <w:abstractNumId w:val="3"/>
  </w:num>
  <w:num w:numId="7" w16cid:durableId="2131899865">
    <w:abstractNumId w:val="2"/>
  </w:num>
  <w:num w:numId="8" w16cid:durableId="1446659339">
    <w:abstractNumId w:val="1"/>
  </w:num>
  <w:num w:numId="9" w16cid:durableId="124429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4B4"/>
    <w:rsid w:val="0006063C"/>
    <w:rsid w:val="0015074B"/>
    <w:rsid w:val="001F6216"/>
    <w:rsid w:val="0029639D"/>
    <w:rsid w:val="00326F90"/>
    <w:rsid w:val="00AA1D8D"/>
    <w:rsid w:val="00B47730"/>
    <w:rsid w:val="00CB0664"/>
    <w:rsid w:val="00F3169E"/>
    <w:rsid w:val="00F33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A693F"/>
  <w14:defaultImageDpi w14:val="300"/>
  <w15:docId w15:val="{146C4719-C841-4CB0-B57A-EEA00685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523</Words>
  <Characters>4570</Characters>
  <Application>Microsoft Office Word</Application>
  <DocSecurity>0</DocSecurity>
  <Lines>142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Dwaipayan</cp:lastModifiedBy>
  <cp:revision>3</cp:revision>
  <dcterms:created xsi:type="dcterms:W3CDTF">2013-12-23T23:15:00Z</dcterms:created>
  <dcterms:modified xsi:type="dcterms:W3CDTF">2025-10-10T03:10:00Z</dcterms:modified>
  <cp:category/>
</cp:coreProperties>
</file>